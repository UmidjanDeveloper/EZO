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Xatirchi tumani hokimligi</w:t>
      </w:r>
    </w:p>
    <w:p>
      <w:r>
        <w:t>Yangirabod sh., Mustaqillik ko'chasi 1</w:t>
      </w:r>
    </w:p>
    <w:p>
      <w:r>
        <w:t>{{matn}}</w:t>
      </w:r>
    </w:p>
    <w:sectPr w:rsidR="00FC693F" w:rsidRPr="0006063C" w:rsidSect="00034616">
      <w:headerReference w:type="default" r:id="rId9"/>
      <w:pgSz w:w="12240" w:h="15840"/>
      <w:pgMar w:top="1440" w:right="180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XATIRCHI TUMANI HOKIMLIGI — rasmiy blank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EZO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